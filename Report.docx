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DISASTER RESOURCE ALLOCATION SIMULATOR</w:t>
      </w:r>
    </w:p>
    <w:p>
      <w:r>
        <w:t>Kabilan A S - 3122255001071</w:t>
        <w:br/>
        <w:t>Kavinkumar L - 3122255001075</w:t>
        <w:br/>
        <w:t>Nitin Karthikeyan - 3122245001705</w:t>
      </w:r>
    </w:p>
    <w:p>
      <w:r>
        <w:t>SSN College of Engineering</w:t>
        <w:br/>
        <w:t>Department of Computer Science and Engineering</w:t>
        <w:br/>
        <w:t>Academic Year: 2026-2027</w:t>
      </w:r>
    </w:p>
    <w:p>
      <w:r>
        <w:br w:type="page"/>
      </w:r>
    </w:p>
    <w:p>
      <w:pPr>
        <w:pStyle w:val="Heading1"/>
      </w:pPr>
      <w:r>
        <w:t>CERTIFICATE</w:t>
      </w:r>
    </w:p>
    <w:p>
      <w:r>
        <w:t>This is to certify that the project report entitled DISASTER RESOURCE ALLOCATION SIMULATOR is the bona fide work of Kabilan A S, Kavinkumar L, and Nitin Karthikeyan who carried out the project work under my supervision.</w:t>
      </w:r>
    </w:p>
    <w:p>
      <w:pPr>
        <w:pStyle w:val="Heading1"/>
      </w:pPr>
      <w:r>
        <w:t>DECLARATION</w:t>
      </w:r>
    </w:p>
    <w:p>
      <w:r>
        <w:t>We hereby declare that the project entitled DISASTER RESOURCE ALLOCATION SIMULATOR is a record of an original work.</w:t>
      </w:r>
    </w:p>
    <w:p>
      <w:pPr>
        <w:pStyle w:val="Heading1"/>
      </w:pPr>
      <w:r>
        <w:t>ACKNOWLEDGEMENT</w:t>
      </w:r>
    </w:p>
    <w:p>
      <w:r>
        <w:t>We thank our faculty mentors and the CSE Department at SSN College of Engineering.</w:t>
      </w:r>
    </w:p>
    <w:p>
      <w:pPr>
        <w:pStyle w:val="Heading1"/>
      </w:pPr>
      <w:r>
        <w:t>ABSTRACT</w:t>
      </w:r>
    </w:p>
    <w:p>
      <w:r>
        <w:t>The Disaster Resource Allocation Simulator is an advanced software system designed to model, calculate, and distribute critical resources (Water, Food, Medicine, Fuel, and Rescue Teams). Using a Java-based backend running a custom multithreaded simulation engine and a modern React/Vite frontend, the system processes demographic and geographical data to calculate requirements dynamically. The engine uses priority-based allocation by computing zone criticality (Population * Severity * Medical Need) and demonstrates core OOP principles and concurrent execution using wait/notify thread synchronization. The system exposes a RESTful API and supports what-if analysis.</w:t>
      </w:r>
    </w:p>
    <w:p>
      <w:pPr>
        <w:pStyle w:val="Heading1"/>
      </w:pPr>
      <w:r>
        <w:t>CHAPTER 1 - INTRODUCTION</w:t>
      </w:r>
    </w:p>
    <w:p>
      <w:r>
        <w:t>1.1 Background: Efficient allocation of resources during natural disasters is critical.</w:t>
      </w:r>
    </w:p>
    <w:p>
      <w:r>
        <w:t>1.2 Problem Statement: Manual resource allocation is slow and error-prone.</w:t>
      </w:r>
    </w:p>
    <w:p>
      <w:r>
        <w:t>1.3 Motivation: Provide a robust tool to simulate disaster response.</w:t>
      </w:r>
    </w:p>
    <w:p>
      <w:r>
        <w:t>1.4 Objectives: Priority-based algorithm, concurrent engine, React frontend.</w:t>
      </w:r>
    </w:p>
    <w:p>
      <w:r>
        <w:t>1.5 Scope: Covers Floods, Earthquakes, Cyclones, Wildfires. Tracks resources and teams.</w:t>
      </w:r>
    </w:p>
    <w:p>
      <w:pPr>
        <w:pStyle w:val="Heading1"/>
      </w:pPr>
      <w:r>
        <w:t>CHAPTER 2 - EXISTING AND PROPOSED SYSTEM</w:t>
      </w:r>
    </w:p>
    <w:p>
      <w:r>
        <w:t>Existing System: Traditional systems rely on manual spreadsheets. Proposed System: Dynamically calculates resource needs using Java multithreading to simulate independent rescue teams.</w:t>
      </w:r>
    </w:p>
    <w:p>
      <w:pPr>
        <w:pStyle w:val="Heading1"/>
      </w:pPr>
      <w:r>
        <w:t>CHAPTER 3 - REQUIREMENTS</w:t>
      </w:r>
    </w:p>
    <w:p>
      <w:r>
        <w:t>Functional: Create scenarios, allocate resources dynamically, run concurrent simulation, monitor status.</w:t>
        <w:br/>
        <w:t>Non-Functional: Modularity, Reliability, Responsiveness.</w:t>
        <w:br/>
        <w:t>Software: Java 17/21, JDK HttpServer, React, Vite, TS.</w:t>
      </w:r>
    </w:p>
    <w:p>
      <w:pPr>
        <w:pStyle w:val="Heading1"/>
      </w:pPr>
      <w:r>
        <w:t>CHAPTER 4 - SYSTEM ARCHITECTURE</w:t>
      </w:r>
    </w:p>
    <w:p>
      <w:r>
        <w:t>React Frontend &lt;-&gt; Java HTTP API &lt;-&gt; Simulation Engine &lt;-&gt; File Data Store</w:t>
      </w:r>
    </w:p>
    <w:p>
      <w:r>
        <w:t>Figure 4.1 - System Architecture Diagram</w:t>
      </w:r>
    </w:p>
    <w:p>
      <w:pPr>
        <w:pStyle w:val="Heading1"/>
      </w:pPr>
      <w:r>
        <w:t>CHAPTER 5 - COMPLETE SYSTEM WORKFLOW</w:t>
      </w:r>
    </w:p>
    <w:p>
      <w:r>
        <w:t>START -&gt; React App -&gt; Init DataStore -&gt; Setup Disaster -&gt; Load Zones -&gt; Calc Priority -&gt; Allocate Resources -&gt; Run RescueTasks -&gt; Display Results -&gt; END</w:t>
      </w:r>
    </w:p>
    <w:p>
      <w:pPr>
        <w:pStyle w:val="Heading1"/>
      </w:pPr>
      <w:r>
        <w:t>CHAPTER 6 - SYSTEM DESIGN</w:t>
      </w:r>
    </w:p>
    <w:p>
      <w:r>
        <w:t>Disaster (Abstract) &lt;|-- Flood, Earthquake</w:t>
        <w:br/>
        <w:t>Resource (Abstract) &lt;|-- Consumable &lt;|-- Water, Food, Medicine, Fuel</w:t>
        <w:br/>
        <w:t>RescueTask implements Runnable</w:t>
      </w:r>
    </w:p>
    <w:p>
      <w:pPr>
        <w:pStyle w:val="Heading1"/>
      </w:pPr>
      <w:r>
        <w:t>CHAPTER 7 - OBJECT ORIENTED PROGRAMMING</w:t>
      </w:r>
    </w:p>
    <w:p>
      <w:r>
        <w:t>7.1 Encapsulation: Zone.java fields.</w:t>
        <w:br/>
        <w:t>7.2 Inheritance: Disaster &amp; Resource.</w:t>
        <w:br/>
        <w:t>7.3 Polymorphism: overridden drain() method.</w:t>
        <w:br/>
        <w:t>7.6 Interfaces: DataStore.</w:t>
        <w:br/>
        <w:t>7.8 Collections: List&lt;Zone&gt;, Map&lt;String, Resource&gt;.</w:t>
        <w:br/>
        <w:t>7.11 Exception Handling: InsufficientResourceException.</w:t>
      </w:r>
    </w:p>
    <w:p>
      <w:pPr>
        <w:pStyle w:val="Heading1"/>
      </w:pPr>
      <w:r>
        <w:t>CHAPTER 8 - DISASTER AND ZONE MODEL</w:t>
      </w:r>
    </w:p>
    <w:p>
      <w:r>
        <w:t>priorityScore = population * severity * medicalNeed</w:t>
        <w:br/>
        <w:t>demandPercent = 100 + baseImpact + typeBonus</w:t>
      </w:r>
    </w:p>
    <w:p>
      <w:pPr>
        <w:pStyle w:val="Heading1"/>
      </w:pPr>
      <w:r>
        <w:t>CHAPTER 9 - RESOURCE MANAGEMENT AND ALLOCATION</w:t>
      </w:r>
    </w:p>
    <w:p>
      <w:r>
        <w:t>Water: pop * 3 * hours * demandPercent / 2400</w:t>
        <w:br/>
        <w:t>Food: pop * 2 * hours * demandPercent / 2400</w:t>
        <w:br/>
        <w:t>Medicine: pop * medicalNeed * demandPercent / 10000</w:t>
        <w:br/>
        <w:t>Fuel: distance * 10</w:t>
        <w:br/>
        <w:t>Teams: ceil(population / 2500)</w:t>
      </w:r>
    </w:p>
    <w:p>
      <w:pPr>
        <w:pStyle w:val="Heading1"/>
      </w:pPr>
      <w:r>
        <w:t>CHAPTER 10 - SIMULATION ENGINE</w:t>
      </w:r>
    </w:p>
    <w:p>
      <w:r>
        <w:t>Tracks states: CONFIGURED, RUNNING, COMPLETED. Triggers parallel RescueTask threads.</w:t>
      </w:r>
    </w:p>
    <w:p>
      <w:pPr>
        <w:pStyle w:val="Heading1"/>
      </w:pPr>
      <w:r>
        <w:t>CHAPTER 11 - MULTITHREADING AND SYNCHRONIZATION</w:t>
      </w:r>
    </w:p>
    <w:p>
      <w:r>
        <w:t>RescueTask implements Runnable. TeamPool uses synchronized acquire() with wait() and release() with notifyAll() to prevent race conditions. Thread states: NEW -&gt; RUNNABLE -&gt; WAITING -&gt; TERMINATED.</w:t>
      </w:r>
    </w:p>
    <w:p>
      <w:pPr>
        <w:pStyle w:val="Heading1"/>
      </w:pPr>
      <w:r>
        <w:t>CHAPTER 12 - FILE HANDLING</w:t>
      </w:r>
    </w:p>
    <w:p>
      <w:r>
        <w:t>FileManager parses flat text files: zones.txt, resources.txt, disasters.txt. Results saved as JSON strings.</w:t>
      </w:r>
    </w:p>
    <w:p>
      <w:pPr>
        <w:pStyle w:val="Heading1"/>
      </w:pPr>
      <w:r>
        <w:t>CHAPTER 13 - HTTP API</w:t>
      </w:r>
    </w:p>
    <w:p>
      <w:r>
        <w:t>Endpoints: POST /api/simulation/start, GET /api/simulation/status, GET /api/simulation/results, GET /api/zones, GET /api/resources, POST /api/simulation/what-if, GET /api/history.</w:t>
      </w:r>
    </w:p>
    <w:p>
      <w:pPr>
        <w:pStyle w:val="Heading1"/>
      </w:pPr>
      <w:r>
        <w:t>CHAPTER 14 - REACT FRONTEND</w:t>
      </w:r>
    </w:p>
    <w:p>
      <w:r>
        <w:t>Built with React and Vite. Components: EmergencyCommandCenter, ResourceAllocation, SimulationControl. (Insert Screenshots here).</w:t>
      </w:r>
    </w:p>
    <w:p>
      <w:pPr>
        <w:pStyle w:val="Heading1"/>
      </w:pPr>
      <w:r>
        <w:t>CHAPTER 15 - FRONTEND / BACKEND INTEGRATION</w:t>
      </w:r>
    </w:p>
    <w:p>
      <w:r>
        <w:t>Communicates via fetch API in simulationApi.ts. Uses polling for live status.</w:t>
      </w:r>
    </w:p>
    <w:p>
      <w:pPr>
        <w:pStyle w:val="Heading1"/>
      </w:pPr>
      <w:r>
        <w:t>CHAPTER 16 - TESTING</w:t>
      </w:r>
    </w:p>
    <w:p>
      <w:r>
        <w:t>9 tests run using JUnit. 2 PASS, 7 FAIL. Failures primarily due to method signature changes (e.g. Flood constructor and calculatePriority).</w:t>
      </w:r>
    </w:p>
    <w:p>
      <w:pPr>
        <w:pStyle w:val="Heading1"/>
      </w:pPr>
      <w:r>
        <w:t>CHAPTER 17 - GOLDEN SCENARIO</w:t>
      </w:r>
    </w:p>
    <w:p>
      <w:r>
        <w:t>Verified values for Flood, Severity 5, Duration 24, Population 50,000:</w:t>
        <w:br/>
        <w:t>Water Req: 180,000, Shortage: 60,000</w:t>
        <w:br/>
        <w:t>Food Req: 120,000, Shortage: 0</w:t>
        <w:br/>
        <w:t>Medicine Req: 1,848, Shortage: 348</w:t>
        <w:br/>
        <w:t>Fuel Req: 1,150, Shortage: 150</w:t>
        <w:br/>
        <w:t>Teams Req: 22, Shortage: 12</w:t>
      </w:r>
    </w:p>
    <w:p>
      <w:pPr>
        <w:pStyle w:val="Heading1"/>
      </w:pPr>
      <w:r>
        <w:t>CHAPTER 18 - RESULTS AND DISCUSSION</w:t>
      </w:r>
    </w:p>
    <w:p>
      <w:r>
        <w:t>Algorithm dynamically prioritizes Zone A. Concurrent tasks execute safely.</w:t>
      </w:r>
    </w:p>
    <w:p>
      <w:pPr>
        <w:pStyle w:val="Heading1"/>
      </w:pPr>
      <w:r>
        <w:t>CHAPTER 19 - WHAT-IF ANALYSIS</w:t>
      </w:r>
    </w:p>
    <w:p>
      <w:r>
        <w:t>Allows dynamic temporary overrides of severity/population without mutating DataStore.</w:t>
      </w:r>
    </w:p>
    <w:p>
      <w:pPr>
        <w:pStyle w:val="Heading1"/>
      </w:pPr>
      <w:r>
        <w:t>CHAPTER 20 - LIMITATIONS</w:t>
      </w:r>
    </w:p>
    <w:p>
      <w:r>
        <w:t>Text-file persistence, lack of real GIS integration, rule-based optimization.</w:t>
      </w:r>
    </w:p>
    <w:p>
      <w:pPr>
        <w:pStyle w:val="Heading1"/>
      </w:pPr>
      <w:r>
        <w:t>CHAPTER 21 - FUTURE ENHANCEMENTS</w:t>
      </w:r>
    </w:p>
    <w:p>
      <w:r>
        <w:t>Database integration, Cloud deployment, Map integrations.</w:t>
      </w:r>
    </w:p>
    <w:p>
      <w:pPr>
        <w:pStyle w:val="Heading1"/>
      </w:pPr>
      <w:r>
        <w:t>CHAPTER 22 - CONCLUSION</w:t>
      </w:r>
    </w:p>
    <w:p>
      <w:r>
        <w:t>Successfully demonstrates complex logic, OOP, and multithreading in Java, unified with a React frontend.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